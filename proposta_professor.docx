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Proposta de Projeto — Monitoramento de Preços de Produtos</w:t>
      </w:r>
    </w:p>
    <w:p/>
    <w:p>
      <w:r>
        <w:t>Resumo</w:t>
      </w:r>
    </w:p>
    <w:p>
      <w:pPr>
        <w:pStyle w:val="ListBullet"/>
      </w:pPr>
      <w:r>
        <w:t>Tema: Monitoramento de preços de produtos com IA para identificar tendências de aumento/queda.</w:t>
      </w:r>
    </w:p>
    <w:p>
      <w:pPr>
        <w:pStyle w:val="ListBullet"/>
      </w:pPr>
      <w:r>
        <w:t>Objetivo: Implementar ciclo ETL (Extração, Transformação, Carga) a partir de múltiplas fontes, treinar modelos para prever tendências de preço e entregar relatórios/exportações para avaliação.</w:t>
      </w:r>
    </w:p>
    <w:p/>
    <w:p>
      <w:r>
        <w:t>Produtos-alvo (exemplos)</w:t>
      </w:r>
    </w:p>
    <w:p>
      <w:pPr>
        <w:pStyle w:val="ListBullet"/>
      </w:pPr>
      <w:r>
        <w:t>Arroz 5kg (marca genérica)</w:t>
      </w:r>
    </w:p>
    <w:p>
      <w:pPr>
        <w:pStyle w:val="ListBullet"/>
      </w:pPr>
      <w:r>
        <w:t>Leite UHT 1L</w:t>
      </w:r>
    </w:p>
    <w:p>
      <w:pPr>
        <w:pStyle w:val="ListBullet"/>
      </w:pPr>
      <w:r>
        <w:t>Óleo de soja 900ml</w:t>
      </w:r>
    </w:p>
    <w:p>
      <w:pPr>
        <w:pStyle w:val="ListBullet"/>
      </w:pPr>
      <w:r>
        <w:t>Açúcar 1kg</w:t>
      </w:r>
    </w:p>
    <w:p>
      <w:pPr>
        <w:pStyle w:val="ListBullet"/>
      </w:pPr>
      <w:r>
        <w:t>Gasolina (R$/litro)</w:t>
      </w:r>
    </w:p>
    <w:p>
      <w:pPr>
        <w:pStyle w:val="ListBullet"/>
      </w:pPr>
      <w:r>
        <w:t>Smartphone (ex.: iPhone 14 128GB)</w:t>
      </w:r>
    </w:p>
    <w:p/>
    <w:p>
      <w:r>
        <w:t>Fontes e métodos de extração (4+ fontes)</w:t>
      </w:r>
    </w:p>
    <w:p>
      <w:r>
        <w:t>1. API (JSON)</w:t>
      </w:r>
    </w:p>
    <w:p>
      <w:r>
        <w:t xml:space="preserve">   - Exemplo: MercadoLibre Search API</w:t>
      </w:r>
    </w:p>
    <w:p>
      <w:r>
        <w:t xml:space="preserve">   - Endpoint exemplo: https://api.mercadolibre.com/sites/MLB/search?q=arroz</w:t>
      </w:r>
    </w:p>
    <w:p>
      <w:r>
        <w:t xml:space="preserve">   - Método: requisições HTTP para obter listagens/ preços.</w:t>
      </w:r>
    </w:p>
    <w:p>
      <w:r>
        <w:t>2. CSV histórico</w:t>
      </w:r>
    </w:p>
    <w:p>
      <w:r>
        <w:t xml:space="preserve">   - Exemplo: Datasets públicos (Kaggle) com histórico de preços no varejo.</w:t>
      </w:r>
    </w:p>
    <w:p>
      <w:r>
        <w:t xml:space="preserve">   - Método: download/ingest automático do arquivo CSV.</w:t>
      </w:r>
    </w:p>
    <w:p>
      <w:r>
        <w:t>3. Web scraping (HTML)</w:t>
      </w:r>
    </w:p>
    <w:p>
      <w:r>
        <w:t xml:space="preserve">   - Exemplos: páginas de varejistas (Magazine Luiza, Carrefour, Mercado Livre).</w:t>
      </w:r>
    </w:p>
    <w:p>
      <w:r>
        <w:t xml:space="preserve">   - Método: scraping com seletores para extrair `product name`, `price`, `unit price`, `availability`.</w:t>
      </w:r>
    </w:p>
    <w:p>
      <w:r>
        <w:t xml:space="preserve">   - URLs de exemplo: https://lista.mercadolivre.com.br/arroz, https://www.magazineluiza.com.br/busca/?q=arroz</w:t>
      </w:r>
    </w:p>
    <w:p>
      <w:r>
        <w:t>4. PDFs (folhetos promocionais)</w:t>
      </w:r>
    </w:p>
    <w:p>
      <w:r>
        <w:t xml:space="preserve">   - Exemplo: folhetos semanais de supermercados.</w:t>
      </w:r>
    </w:p>
    <w:p>
      <w:r>
        <w:t xml:space="preserve">   - Método: baixar PDFs e extrair tabelas com `pdfplumber`/`tabula`.</w:t>
      </w:r>
    </w:p>
    <w:p>
      <w:r>
        <w:t>(5. Opcional) DOCX: listas internas de preços — método: `python-docx`.</w:t>
      </w:r>
    </w:p>
    <w:p/>
    <w:p>
      <w:r>
        <w:t>Esquema de dados unificado (campos principais)</w:t>
      </w:r>
    </w:p>
    <w:p>
      <w:pPr>
        <w:pStyle w:val="ListBullet"/>
      </w:pPr>
      <w:r>
        <w:t>`product_id`, `product_name`, `brand`, `sku` (se disponível), `price`, `currency`, `unit`, `store`, `url`, `availability`, `extraction_date`, `source_type`.</w:t>
      </w:r>
    </w:p>
    <w:p/>
    <w:p>
      <w:r>
        <w:t>Frequência de coleta</w:t>
      </w:r>
    </w:p>
    <w:p>
      <w:pPr>
        <w:pStyle w:val="ListBullet"/>
      </w:pPr>
      <w:r>
        <w:t>APIs &amp; scraping: diário.</w:t>
      </w:r>
    </w:p>
    <w:p>
      <w:pPr>
        <w:pStyle w:val="ListBullet"/>
      </w:pPr>
      <w:r>
        <w:t>PDFs: semanal.</w:t>
      </w:r>
    </w:p>
    <w:p>
      <w:pPr>
        <w:pStyle w:val="ListBullet"/>
      </w:pPr>
      <w:r>
        <w:t>CSV histórico: ingestão única + atualizações mensais (quando aplicável).</w:t>
      </w:r>
    </w:p>
    <w:p/>
    <w:p>
      <w:r>
        <w:t>Transformação e limpeza (resumo)</w:t>
      </w:r>
    </w:p>
    <w:p>
      <w:pPr>
        <w:pStyle w:val="ListBullet"/>
      </w:pPr>
      <w:r>
        <w:t>Normalizar nomes e unidades, converter moedas, tratar missing values, remover outliers e unificar SKUs/marcas.</w:t>
      </w:r>
    </w:p>
    <w:p/>
    <w:p>
      <w:r>
        <w:t>Modelo de IA / ML</w:t>
      </w:r>
    </w:p>
    <w:p>
      <w:pPr>
        <w:pStyle w:val="ListBullet"/>
      </w:pPr>
      <w:r>
        <w:t>Tarefas: (A) Classificação de tendência (subida/queda/estável) para horizontes de 7/14 dias; (B) Previsão de preço numérico.</w:t>
      </w:r>
    </w:p>
    <w:p>
      <w:pPr>
        <w:pStyle w:val="ListBullet"/>
      </w:pPr>
      <w:r>
        <w:t>Algoritmos propostos: XGBoost/RandomForest (regressão/classificação), Prophet para séries temporais; ensemble se necessário.</w:t>
      </w:r>
    </w:p>
    <w:p>
      <w:pPr>
        <w:pStyle w:val="ListBullet"/>
      </w:pPr>
      <w:r>
        <w:t>Métricas: Accuracy/F1 (classificação), MAE/RMSE (regressão).</w:t>
      </w:r>
    </w:p>
    <w:p/>
    <w:p>
      <w:r>
        <w:t>Cargas (entregáveis) — mínimo 3</w:t>
      </w:r>
    </w:p>
    <w:p>
      <w:pPr>
        <w:pStyle w:val="ListBullet"/>
      </w:pPr>
      <w:r>
        <w:t>Excel (.xlsx) com histórico e previsões.</w:t>
      </w:r>
    </w:p>
    <w:p>
      <w:pPr>
        <w:pStyle w:val="ListBullet"/>
      </w:pPr>
      <w:r>
        <w:t>Banco de dados (SQLite local ou PostgreSQL) com tabela unificada.</w:t>
      </w:r>
    </w:p>
    <w:p>
      <w:pPr>
        <w:pStyle w:val="ListBullet"/>
      </w:pPr>
      <w:r>
        <w:t>Relatório PDF ou Word gerado automaticamente com tabela de produtos e tendências.</w:t>
      </w:r>
    </w:p>
    <w:p>
      <w:pPr>
        <w:pStyle w:val="ListBullet"/>
      </w:pPr>
      <w:r>
        <w:t>Dashboard/Interface: Streamlit app (visualização + execução do ETL) — exportável como HTML/Docker; possível export CSV para Power BI.</w:t>
      </w:r>
    </w:p>
    <w:p/>
    <w:p>
      <w:r>
        <w:t>Considerações técnicas e éticas</w:t>
      </w:r>
    </w:p>
    <w:p>
      <w:pPr>
        <w:pStyle w:val="ListBullet"/>
      </w:pPr>
      <w:r>
        <w:t>Respeitar `robots.txt` e termos de uso dos sites; priorizar APIs oficiais.</w:t>
      </w:r>
    </w:p>
    <w:p>
      <w:pPr>
        <w:pStyle w:val="ListBullet"/>
      </w:pPr>
      <w:r>
        <w:t>Citar fontes nos relatórios; anonimizar dados sensíveis.</w:t>
      </w:r>
    </w:p>
    <w:p/>
    <w:p>
      <w:r>
        <w:t>Próximo passo solicitado ao professor</w:t>
      </w:r>
    </w:p>
    <w:p>
      <w:pPr>
        <w:pStyle w:val="ListBullet"/>
      </w:pPr>
      <w:r>
        <w:t>Aprovar o tema: "Monitoramento de preços de produtos — IA identifica tendências de aumento/queda".</w:t>
      </w:r>
    </w:p>
    <w:p>
      <w:pPr>
        <w:pStyle w:val="ListBullet"/>
      </w:pPr>
      <w:r>
        <w:t>Após aprovação, será entregue um cronograma com URLs/arquivos finais, amostra de dados e o plano de implementação (código, ambiente e apresentação).</w:t>
      </w:r>
    </w:p>
    <w:p/>
    <w:p>
      <w:r>
        <w:t>Contato</w:t>
      </w:r>
    </w:p>
    <w:p>
      <w:pPr>
        <w:pStyle w:val="ListBullet"/>
      </w:pPr>
      <w:r>
        <w:t>Se aprovado, posso começar a implementar o pipeline ETL e a interface; deseja que eu gere também um arquivo pronto em Word/PDF para enviar ao professor?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